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  <w:sz w:val="18"/>
          <w:u w:val="single"/>
        </w:rPr>
        <w:t>출처: https://www.youtube.com/watch?v=Tk9vLp3mBx4</w:t>
      </w:r>
    </w:p>
    <w:p>
      <w:r>
        <w:rPr>
          <w:color w:val="666666"/>
          <w:sz w:val="18"/>
        </w:rPr>
        <w:t>채널: 창업의 정석TV | 구독자 12.4만명</w:t>
      </w:r>
    </w:p>
    <w:p>
      <w:r>
        <w:rPr>
          <w:color w:val="999999"/>
          <w:sz w:val="18"/>
        </w:rPr>
        <w:t>2024. 4. 28. | 조회수 87,432회 | 좋아요 2,841 | 댓글 328</w:t>
      </w:r>
    </w:p>
    <w:p>
      <w:pPr>
        <w:pStyle w:val="Heading1"/>
      </w:pPr>
      <w:r>
        <w:rPr>
          <w:sz w:val="32"/>
        </w:rPr>
        <w:t>[로봇카페 실매출 공개] 월 1,350만원?! 판교 로봇 바리스타 카페 사장님 직접 만나봤습니다</w:t>
      </w:r>
    </w:p>
    <w:p>
      <w:pPr>
        <w:spacing w:after="80"/>
      </w:pPr>
      <w:r>
        <w:rPr>
          <w:b/>
          <w:sz w:val="20"/>
        </w:rPr>
        <w:t>▼ 영상 설명란 ▼</w:t>
      </w:r>
    </w:p>
    <w:p>
      <w:pPr>
        <w:ind w:left="360"/>
      </w:pPr>
      <w:r>
        <w:rPr>
          <w:color w:val="666666"/>
          <w:sz w:val="18"/>
        </w:rPr>
        <w:t>로봇이 커피를 만들어주는 무인카페, 진짜 돈이 될까?</w:t>
        <w:br/>
        <w:t>판교 테크노밸리에서 로봇 바리스타 카페를 운영 중인</w:t>
        <w:br/>
        <w:t>라운지랩 대표님을 직접 만나 실매출과 운영 노하우를 들어봤습니다.</w:t>
        <w:br/>
        <w:br/>
        <w:t>00:00 인트로</w:t>
        <w:br/>
        <w:t>01:22 매장 소개 및 로봇 시연</w:t>
        <w:br/>
        <w:t>04:15 실매출 공개</w:t>
        <w:br/>
        <w:t>07:30 성공 비결 3가지</w:t>
        <w:br/>
        <w:t>11:05 다른 로봇카페 사례 (강남/홍대)</w:t>
        <w:br/>
        <w:t>14:20 주의할 점 &amp; 실패 요인</w:t>
        <w:br/>
        <w:t>16:40 정리 및 마무리</w:t>
        <w:br/>
        <w:br/>
        <w:t>#로봇바리스타 #무인카페창업 #판교카페 #창업현실 #라운지랩</w:t>
      </w:r>
    </w:p>
    <w:p/>
    <w:p>
      <w:r>
        <w:rPr>
          <w:b/>
        </w:rPr>
        <w:t>━━━━━━━━━━ 스크립트 전문 ━━━━━━━━━━</w:t>
      </w:r>
    </w:p>
    <w:p>
      <w:pPr>
        <w:spacing w:before="240" w:after="40"/>
      </w:pPr>
      <w:r>
        <w:rPr>
          <w:b/>
          <w:color w:val="FF0000"/>
          <w:sz w:val="20"/>
        </w:rPr>
        <w:t>[00:00] 인트로</w:t>
      </w:r>
    </w:p>
    <w:p>
      <w:r>
        <w:rPr>
          <w:b/>
          <w:color w:val="333333"/>
        </w:rPr>
        <w:t xml:space="preserve">[내레이션] </w:t>
      </w:r>
      <w:r>
        <w:t>로봇이 직접 커피를 내려주는 카페, 다들 한 번쯤 보셨죠? 근데 이게 진짜 사업으로서 돈이 되는 건지, 궁금하셨을 겁니다.</w:t>
      </w:r>
    </w:p>
    <w:p>
      <w:r>
        <w:rPr>
          <w:b/>
          <w:color w:val="333333"/>
        </w:rPr>
        <w:t xml:space="preserve">[내레이션] </w:t>
      </w:r>
      <w:r>
        <w:t>오늘은 판교 테크노밸리에서 로봇 바리스타 무인카페를 실제로 운영하고 계신 라운지랩 대표님을 직접 만나봤습니다.</w:t>
      </w:r>
    </w:p>
    <w:p>
      <w:r>
        <w:rPr>
          <w:color w:val="999999"/>
          <w:sz w:val="18"/>
        </w:rPr>
        <w:t>(자막: 월 매출 1,350만원 | 순이익 720만원)</w:t>
      </w:r>
    </w:p>
    <w:p>
      <w:pPr>
        <w:spacing w:before="240" w:after="40"/>
      </w:pPr>
      <w:r>
        <w:rPr>
          <w:b/>
          <w:color w:val="FF0000"/>
          <w:sz w:val="20"/>
        </w:rPr>
        <w:t>[01:22] 매장 소개 및 로봇 시연</w:t>
      </w:r>
    </w:p>
    <w:p>
      <w:r>
        <w:rPr>
          <w:b/>
          <w:color w:val="333333"/>
        </w:rPr>
        <w:t xml:space="preserve">[내레이션] </w:t>
      </w:r>
      <w:r>
        <w:t>판교 테크노밸리 1로 초입에 위치한 라운지랩. 18평 규모에 좌석 12석, 2023년 4월에 오픈했습니다.</w:t>
      </w:r>
    </w:p>
    <w:p>
      <w:r>
        <w:rPr>
          <w:color w:val="999999"/>
          <w:sz w:val="18"/>
        </w:rPr>
        <w:t>(자막: 초기 투자: 약 6,200만원 | 로봇 바리스타 + AI 추천 + 모바일 앱)</w:t>
      </w:r>
    </w:p>
    <w:p>
      <w:r>
        <w:rPr>
          <w:b/>
          <w:color w:val="333333"/>
        </w:rPr>
        <w:t xml:space="preserve">[내레이션] </w:t>
      </w:r>
      <w:r>
        <w:t>지금 로봇이 주문 들어온 아이스 아메리카노를 만들고 있는데요, 원두 계량부터 추출, 얼음, 컵 세팅까지 전부 자동입니다.</w:t>
      </w:r>
    </w:p>
    <w:p>
      <w:pPr>
        <w:ind w:left="360"/>
      </w:pPr>
      <w:r>
        <w:rPr>
          <w:b/>
          <w:color w:val="0066CC"/>
        </w:rPr>
        <w:t xml:space="preserve">[라운지랩 대표] </w:t>
      </w:r>
      <w:r>
        <w:rPr>
          <w:i/>
        </w:rPr>
        <w:t>"시간당 90잔까지 만들 수 있어요. 출근 시간에 줄 서는 거 보신 적 있잖아요, 그게 없어요 여기는. 대기시간 평균 2분 이내."</w:t>
      </w:r>
    </w:p>
    <w:p>
      <w:pPr>
        <w:spacing w:before="240" w:after="40"/>
      </w:pPr>
      <w:r>
        <w:rPr>
          <w:b/>
          <w:color w:val="FF0000"/>
          <w:sz w:val="20"/>
        </w:rPr>
        <w:t>[04:15] 실매출 공개</w:t>
      </w:r>
    </w:p>
    <w:p>
      <w:r>
        <w:rPr>
          <w:b/>
          <w:color w:val="333333"/>
        </w:rPr>
        <w:t xml:space="preserve">[내레이션] </w:t>
      </w:r>
      <w:r>
        <w:t>자, 그럼 가장 궁금한 실매출 들어갑니다.</w:t>
      </w:r>
    </w:p>
    <w:p>
      <w:r>
        <w:rPr>
          <w:color w:val="999999"/>
          <w:sz w:val="18"/>
        </w:rPr>
        <w:t>(자막: 일 평균 180잔 | 객단가 2,800원 | 월 매출 약 1,350만원)</w:t>
      </w:r>
    </w:p>
    <w:p>
      <w:r>
        <w:rPr>
          <w:b/>
          <w:color w:val="333333"/>
        </w:rPr>
        <w:t xml:space="preserve">[내레이션] </w:t>
      </w:r>
      <w:r>
        <w:t>일 평균 180잔. 일반 무인카페 평균이 120잔 정도니까 50% 정도 많은 거죠. 객단가도 2,800원으로 꽤 높은 편이고요.</w:t>
      </w:r>
    </w:p>
    <w:p>
      <w:pPr>
        <w:ind w:left="360"/>
      </w:pPr>
      <w:r>
        <w:rPr>
          <w:b/>
          <w:color w:val="0066CC"/>
        </w:rPr>
        <w:t xml:space="preserve">[라운지랩 대표] </w:t>
      </w:r>
      <w:r>
        <w:rPr>
          <w:i/>
        </w:rPr>
        <w:t>"순이익률이 53% 정도 나옵니다. 월로 치면 720만원이요. 일반 무인카페가 보통 40% 중반대니까, 로봇 덕에 인건비가 더 절감되는 효과가 있죠."</w:t>
      </w:r>
    </w:p>
    <w:p>
      <w:r>
        <w:rPr>
          <w:b/>
          <w:color w:val="333333"/>
        </w:rPr>
        <w:t xml:space="preserve">[내레이션] </w:t>
      </w:r>
      <w:r>
        <w:t>고객 만족도도 일반 무인카페 대비 15% 높다고 합니다. 로봇이 만들어주니까 맛이 일정하거든요.</w:t>
      </w:r>
    </w:p>
    <w:p>
      <w:pPr>
        <w:spacing w:before="240" w:after="40"/>
      </w:pPr>
      <w:r>
        <w:rPr>
          <w:b/>
          <w:color w:val="FF0000"/>
          <w:sz w:val="20"/>
        </w:rPr>
        <w:t>[07:30] 성공 비결 3가지</w:t>
      </w:r>
    </w:p>
    <w:p>
      <w:r>
        <w:rPr>
          <w:b/>
          <w:color w:val="333333"/>
        </w:rPr>
        <w:t xml:space="preserve">[내레이션] </w:t>
      </w:r>
      <w:r>
        <w:t>대표님이 꼽은 성공 비결 세 가지, 정리해드립니다.</w:t>
      </w:r>
    </w:p>
    <w:p>
      <w:r>
        <w:rPr>
          <w:b/>
          <w:color w:val="333333"/>
        </w:rPr>
        <w:t xml:space="preserve">[내레이션] </w:t>
      </w:r>
      <w:r>
        <w:t>첫 번째, 피크타임 완벽 대응. 아침 7시 반부터 9시, 출근 러시 때 로봇이 시간당 90잔을 뽑아내니까 병목이 안 생깁니다. 일반 무인카페는 같은 시간대에 대기 8분 이상 걸린다고 하죠.</w:t>
      </w:r>
    </w:p>
    <w:p>
      <w:r>
        <w:rPr>
          <w:b/>
          <w:color w:val="333333"/>
        </w:rPr>
        <w:t xml:space="preserve">[내레이션] </w:t>
      </w:r>
      <w:r>
        <w:t>두 번째, SNS 바이럴. 로봇이 커피 만드는 영상이 인스타에서 엄청 돌았대요.</w:t>
      </w:r>
    </w:p>
    <w:p>
      <w:pPr>
        <w:ind w:left="360"/>
      </w:pPr>
      <w:r>
        <w:rPr>
          <w:b/>
          <w:color w:val="0066CC"/>
        </w:rPr>
        <w:t xml:space="preserve">[라운지랩 대표] </w:t>
      </w:r>
      <w:r>
        <w:rPr>
          <w:i/>
        </w:rPr>
        <w:t>"오픈하고 3개월 만에 인스타 게시물이 2천 건 넘었어요. 광고비 1원도 안 썼는데 자연 유입 고객이 30%입니다. 다들 영상 찍으려고 오세요."</w:t>
      </w:r>
    </w:p>
    <w:p>
      <w:r>
        <w:rPr>
          <w:b/>
          <w:color w:val="333333"/>
        </w:rPr>
        <w:t xml:space="preserve">[내레이션] </w:t>
      </w:r>
      <w:r>
        <w:t>세 번째, IT 직장인 친화적 입지. 판교 IT 종사자들은 신기술에 거부감이 없어요. 앱 선주문 이용률이 65%로, 일반 무인카페 20%의 3배 이상이래요.</w:t>
      </w:r>
    </w:p>
    <w:p>
      <w:pPr>
        <w:spacing w:before="240" w:after="40"/>
      </w:pPr>
      <w:r>
        <w:rPr>
          <w:b/>
          <w:color w:val="FF0000"/>
          <w:sz w:val="20"/>
        </w:rPr>
        <w:t>[11:05] 다른 로봇카페 사례</w:t>
      </w:r>
    </w:p>
    <w:p>
      <w:r>
        <w:rPr>
          <w:b/>
          <w:color w:val="333333"/>
        </w:rPr>
        <w:t xml:space="preserve">[내레이션] </w:t>
      </w:r>
      <w:r>
        <w:t>라운지랩만 잘 되는 걸까요? 다른 로봇카페도 살펴봤습니다.</w:t>
      </w:r>
    </w:p>
    <w:p>
      <w:r>
        <w:rPr>
          <w:color w:val="999999"/>
          <w:sz w:val="18"/>
        </w:rPr>
        <w:t>(자막: 테크빈 강남점 | 프리미엄 전략 | 월 매출 1,100만원)</w:t>
      </w:r>
    </w:p>
    <w:p>
      <w:r>
        <w:rPr>
          <w:b/>
          <w:color w:val="333333"/>
        </w:rPr>
        <w:t xml:space="preserve">[내레이션] </w:t>
      </w:r>
      <w:r>
        <w:t>강남 테헤란로의 테크빈. 스페셜티 원두에 로봇 정밀 제어를 결합해서 "로봇 카페 = 싸구려"라는 인식을 깼습니다. 아메리카노 2,800원인데 주변 유인 카페랑 가격 비슷하면서 대기가 없으니까 직장인들이 좋아하죠.</w:t>
      </w:r>
    </w:p>
    <w:p>
      <w:r>
        <w:rPr>
          <w:color w:val="999999"/>
          <w:sz w:val="18"/>
        </w:rPr>
        <w:t>(자막: 캠퍼스봇 홍대점 | MZ 타겟 | 월 매출 900만원)</w:t>
      </w:r>
    </w:p>
    <w:p>
      <w:r>
        <w:rPr>
          <w:b/>
          <w:color w:val="333333"/>
        </w:rPr>
        <w:t xml:space="preserve">[내레이션] </w:t>
      </w:r>
      <w:r>
        <w:t>홍대의 캠퍼스봇은 아예 로봇을 구경거리로 마케팅했어요. Z세대 인증샷 명소가 됐고, 아메리카노 2,000원 중저가로 대학생 부담 없이. 심야 2시까지 운영해서 홍대 야간 수요도 잡고 있습니다.</w:t>
      </w:r>
    </w:p>
    <w:p>
      <w:pPr>
        <w:spacing w:before="240" w:after="40"/>
      </w:pPr>
      <w:r>
        <w:rPr>
          <w:b/>
          <w:color w:val="FF0000"/>
          <w:sz w:val="20"/>
        </w:rPr>
        <w:t>[14:20] 주의할 점 &amp; 실패 요인</w:t>
      </w:r>
    </w:p>
    <w:p>
      <w:r>
        <w:rPr>
          <w:b/>
          <w:color w:val="333333"/>
        </w:rPr>
        <w:t xml:space="preserve">[내레이션] </w:t>
      </w:r>
      <w:r>
        <w:t>물론 장점만 있는 건 아닙니다. 대표님이 직접 말씀해주신 주의사항 세 가지.</w:t>
      </w:r>
    </w:p>
    <w:p>
      <w:pPr>
        <w:ind w:left="360"/>
      </w:pPr>
      <w:r>
        <w:rPr>
          <w:b/>
          <w:color w:val="0066CC"/>
        </w:rPr>
        <w:t xml:space="preserve">[라운지랩 대표] </w:t>
      </w:r>
      <w:r>
        <w:rPr>
          <w:i/>
        </w:rPr>
        <w:t>"AS 계약 무조건 하세요. 로봇 고장나면 그날 영업 끝이에요. 저는 운 좋게 6개월간 고장 0건이었는데, 만약을 위해 24시간 AS 계약 걸어놨습니다."</w:t>
      </w:r>
    </w:p>
    <w:p>
      <w:r>
        <w:rPr>
          <w:b/>
          <w:color w:val="333333"/>
        </w:rPr>
        <w:t xml:space="preserve">[내레이션] </w:t>
      </w:r>
      <w:r>
        <w:t>초기 투자비도 부담입니다. 일반 무인카페 대비 1,500만원 정도 더 들어가요. 그리고 고령층 비중 높은 상권은 기술 거부감 때문에 비추라고 하시네요.</w:t>
      </w:r>
    </w:p>
    <w:p>
      <w:pPr>
        <w:spacing w:before="240" w:after="40"/>
      </w:pPr>
      <w:r>
        <w:rPr>
          <w:b/>
          <w:color w:val="FF0000"/>
          <w:sz w:val="20"/>
        </w:rPr>
        <w:t>[16:40] 정리 및 마무리</w:t>
      </w:r>
    </w:p>
    <w:p>
      <w:r>
        <w:rPr>
          <w:b/>
          <w:color w:val="333333"/>
        </w:rPr>
        <w:t xml:space="preserve">[내레이션] </w:t>
      </w:r>
      <w:r>
        <w:t>정리하면, 로봇 바리스타 무인카페의 핵심 성공 요인은 다섯 가지.</w:t>
      </w:r>
    </w:p>
    <w:p>
      <w:r>
        <w:t>1. 로봇 자체가 볼거리 — 엔터테인먼트 가치</w:t>
      </w:r>
    </w:p>
    <w:p>
      <w:r>
        <w:t>2. 피크타임 시간당 60~90잔 대응력</w:t>
      </w:r>
    </w:p>
    <w:p>
      <w:r>
        <w:t>3. 사람 대비 맛 편차 최소화, 일관된 품질</w:t>
      </w:r>
    </w:p>
    <w:p>
      <w:r>
        <w:t>4. SNS 자연 바이럴로 광고비 절감</w:t>
      </w:r>
    </w:p>
    <w:p>
      <w:r>
        <w:t>5. MZ세대 밀집 지역 타겟 입지 선정</w:t>
      </w:r>
    </w:p>
    <w:p>
      <w:r>
        <w:rPr>
          <w:b/>
          <w:color w:val="333333"/>
        </w:rPr>
        <w:t xml:space="preserve">[내레이션] </w:t>
      </w:r>
      <w:r>
        <w:t>오늘 영상이 도움 되셨으면 좋아요, 구독 부탁드리고요. 궁금한 점은 댓글로 남겨주세요. 다음에는 무인 아이스크림 가게 실매출로 찾아오겠습니다!</w:t>
      </w:r>
    </w:p>
    <w:p/>
    <w:p>
      <w:r>
        <w:rPr>
          <w:b/>
        </w:rPr>
        <w:t>━━━━━━━━━━ 스크립트 끝 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