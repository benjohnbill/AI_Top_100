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color w:val="3366CC"/>
          <w:sz w:val="18"/>
          <w:u w:val="single"/>
        </w:rPr>
        <w:t>출처: https://blog.naver.com/cafe_startup_diary/223458291047</w:t>
      </w:r>
    </w:p>
    <w:p>
      <w:r>
        <w:rPr>
          <w:color w:val="666666"/>
          <w:sz w:val="18"/>
        </w:rPr>
        <w:t>카페창업일기 | 네이버 블로그</w:t>
      </w:r>
    </w:p>
    <w:p>
      <w:pPr>
        <w:pStyle w:val="Heading1"/>
      </w:pPr>
      <w:r>
        <w:rPr>
          <w:sz w:val="36"/>
        </w:rPr>
        <w:t>24시간 무인카페, 진짜 돈 될까? 바리봇24 강남점 실매출 공개!</w:t>
      </w:r>
    </w:p>
    <w:p>
      <w:pPr>
        <w:jc w:val="left"/>
      </w:pPr>
      <w:r>
        <w:rPr>
          <w:color w:val="999999"/>
          <w:sz w:val="18"/>
        </w:rPr>
        <w:t>2024.05.02. 10:32 | 조회 3,847 | 댓글 47 | 공감 312</w:t>
      </w:r>
    </w:p>
    <w:p>
      <w:r>
        <w:t>요즘 무인카페 창업에 관심 있는 분들 많으시죠?</w:t>
        <w:br/>
        <w:t>저도 처음엔 반신반의했는데, 실제로 운영 중인 매장 사장님을 만나고 생각이 완전 바뀌었습니다.</w:t>
      </w:r>
    </w:p>
    <w:p>
      <w:r>
        <w:t>오늘은 강남 역삼동에서 24시간 무인카페를 운영 중인 바리봇24 사장님을 직접 인터뷰한 내용 공유합니다!</w:t>
      </w:r>
    </w:p>
    <w:p>
      <w:pPr>
        <w:pStyle w:val="Heading2"/>
      </w:pPr>
      <w:r>
        <w:t>매장 기본 정보</w:t>
      </w:r>
    </w:p>
    <w:p>
      <w:pPr>
        <w:pStyle w:val="ListBullet"/>
      </w:pPr>
      <w:r>
        <w:t>위치: 서울 강남구 역삼동, 역삼역 도보 3분</w:t>
      </w:r>
    </w:p>
    <w:p>
      <w:pPr>
        <w:pStyle w:val="ListBullet"/>
      </w:pPr>
      <w:r>
        <w:t>규모: 12평 (좌석 10석)</w:t>
      </w:r>
    </w:p>
    <w:p>
      <w:pPr>
        <w:pStyle w:val="ListBullet"/>
      </w:pPr>
      <w:r>
        <w:t>오픈일: 2023년 6월</w:t>
      </w:r>
    </w:p>
    <w:p>
      <w:pPr>
        <w:pStyle w:val="ListBullet"/>
      </w:pPr>
      <w:r>
        <w:t>운영시간: 24시간</w:t>
      </w:r>
    </w:p>
    <w:p>
      <w:pPr>
        <w:pStyle w:val="ListBullet"/>
      </w:pPr>
      <w:r>
        <w:t>초기 투자: 약 4,500만원</w:t>
      </w:r>
    </w:p>
    <w:p>
      <w:pPr>
        <w:pStyle w:val="Heading2"/>
      </w:pPr>
      <w:r>
        <w:t>월 매출 800만원, 순이익 450만원의 비결</w:t>
      </w:r>
    </w:p>
    <w:p>
      <w:r>
        <w:t>솔직히 이 숫자 보고 놀랐습니다. 12평짜리 무인카페에서 월 매출 800만원, 순이익 450만원(순이익률 56%)이라니.</w:t>
      </w:r>
    </w:p>
    <w:p>
      <w:r>
        <w:t>일 평균 120잔 판매하는데, 재밌는 건 야간 시간대(22시~06시) 매출이 전체의 33%나 된다는 거예요. 주변 유인 카페가 다 문 닫는 시간에 독점하는 구조입니다.</w:t>
      </w:r>
    </w:p>
    <w:p>
      <w:pPr>
        <w:ind w:left="720"/>
      </w:pPr>
      <w:r>
        <w:rPr>
          <w:i/>
        </w:rPr>
        <w:t>"처음엔 24시간 운영이 부담스러웠는데, CCTV 원격 모니터링으로 충분히 관리 가능합니다. 오히려 야간 매출이 효자예요. 새벽 2~4시에도 손님이 꽤 있어서 놀랐습니다." - 바리봇24 대표</w:t>
      </w:r>
    </w:p>
    <w:p>
      <w:pPr>
        <w:pStyle w:val="Heading2"/>
      </w:pPr>
      <w:r>
        <w:t>성공 포인트 3가지</w:t>
      </w:r>
    </w:p>
    <w:p>
      <w:pPr>
        <w:pStyle w:val="Heading3"/>
      </w:pPr>
      <w:r>
        <w:t>1. 24시간 운영이 최고의 차별화</w:t>
      </w:r>
    </w:p>
    <w:p>
      <w:r>
        <w:t>새벽 2~4시에도 야근 후 귀가하는 직장인, 밤샘 작업하는 프리랜서 수요가 꾸준하다고 합니다. 유인 카페가 못 하는 시간대를 먹는 거죠.</w:t>
      </w:r>
    </w:p>
    <w:p>
      <w:pPr>
        <w:pStyle w:val="Heading3"/>
      </w:pPr>
      <w:r>
        <w:t>2. 역세권은 정의</w:t>
      </w:r>
    </w:p>
    <w:p>
      <w:r>
        <w:t>역삼역 3번 출구 도보 3분. 아침 7~9시 출근길 판매량이 하루 중 가장 높습니다. 입지가 곧 매출이라는 걸 다시 한번 느꼈어요.</w:t>
      </w:r>
    </w:p>
    <w:p>
      <w:pPr>
        <w:pStyle w:val="Heading3"/>
      </w:pPr>
      <w:r>
        <w:t>3. 앱 선주문 = 재방문율 UP</w:t>
      </w:r>
    </w:p>
    <w:p>
      <w:r>
        <w:t>자체 앱으로 선주문 후 픽업하는 고객이 40%! 대기 시간 없이 바로 수령 가능해서 재방문율이 높다고 합니다.</w:t>
      </w:r>
    </w:p>
    <w:p>
      <w:pPr>
        <w:pStyle w:val="Heading2"/>
      </w:pPr>
      <w:r>
        <w:t>같이 보면 좋은 사례</w:t>
      </w:r>
    </w:p>
    <w:p>
      <w:pPr>
        <w:pStyle w:val="Heading3"/>
      </w:pPr>
      <w:r>
        <w:t>캠퍼스빈 신촌점 (대학가 저가 전략)</w:t>
      </w:r>
    </w:p>
    <w:p>
      <w:r>
        <w:t>아메리카노 1,500원으로 주변 프랜차이즈 대비 40% 저렴하게 운영. 학기 중 월매출 480만원, 순이익 250만원. 시험 기간엔 24시 연장 운영하면서 매출 1.5배 점프.</w:t>
      </w:r>
    </w:p>
    <w:p>
      <w:pPr>
        <w:pStyle w:val="Heading3"/>
      </w:pPr>
      <w:r>
        <w:t>모닝브루 판교점 (오피스 B2B 모델)</w:t>
      </w:r>
    </w:p>
    <w:p>
      <w:r>
        <w:t>IT기업 밀집 지역에서 기업 정기구독 계약 3건으로 월 150만원 고정 수익 확보. 월매출 1,100만원, 순이익 650만원. 과감하게 주말 휴무.</w:t>
      </w:r>
    </w:p>
    <w:p>
      <w:pPr>
        <w:pStyle w:val="Heading2"/>
      </w:pPr>
      <w:r>
        <w:t>성공 매장 공통점 정리</w:t>
      </w:r>
    </w:p>
    <w:p>
      <w:pPr>
        <w:pStyle w:val="ListNumber"/>
      </w:pPr>
      <w:r>
        <w:t>타겟층 명확: 야간족, 대학생, 직장인 등 확실한 타겟</w:t>
      </w:r>
    </w:p>
    <w:p>
      <w:pPr>
        <w:pStyle w:val="ListNumber"/>
      </w:pPr>
      <w:r>
        <w:t>입지 맞춤 가격: 대학가=저가, 오피스=중가, 역세권=균형</w:t>
      </w:r>
    </w:p>
    <w:p>
      <w:pPr>
        <w:pStyle w:val="ListNumber"/>
      </w:pPr>
      <w:r>
        <w:t>운영 시간 최적화: 수요 없는 시간은 과감히 OFF</w:t>
      </w:r>
    </w:p>
    <w:p>
      <w:pPr>
        <w:pStyle w:val="ListNumber"/>
      </w:pPr>
      <w:r>
        <w:t>청결 관리 철저: 일 2회 점검, 주 1회 전문 청소</w:t>
      </w:r>
    </w:p>
    <w:p>
      <w:pPr>
        <w:pStyle w:val="ListNumber"/>
      </w:pPr>
      <w:r>
        <w:t>A/S 체계: 24시간 콜센터 + 예비 부품 상시 보유</w:t>
      </w:r>
    </w:p>
    <w:p>
      <w:r>
        <w:t>반대로 폐업한 매장들은 입지 선정 실패, 가격 책정 오류, 청결 관리 소홀, 기계 고장 방치가 공통 원인이었습니다.</w:t>
      </w:r>
    </w:p>
    <w:p/>
    <w:p>
      <w:r>
        <w:t>무인카페 창업, 무조건 된다는 건 아니지만 제대로 준비하면 충분히 승산 있다는 걸 느꼈습니다. 도움이 되셨다면 공감 부탁드려요!</w:t>
      </w:r>
    </w:p>
    <w:p>
      <w:r>
        <w:rPr>
          <w:color w:val="3366CC"/>
          <w:sz w:val="18"/>
        </w:rPr>
        <w:t>#무인카페창업 #바리봇24 #강남무인카페 #창업현실 #월매출공개 #무인카페성공사례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