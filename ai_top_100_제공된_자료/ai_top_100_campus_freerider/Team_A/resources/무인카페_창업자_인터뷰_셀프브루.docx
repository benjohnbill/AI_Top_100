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무인카페 창업자 인터뷰: 셀프브루 신촌점</w:t>
      </w:r>
    </w:p>
    <w:p>
      <w:pPr>
        <w:pStyle w:val="Heading2"/>
      </w:pPr>
      <w:r>
        <w:t>기본 정보</w:t>
      </w:r>
    </w:p>
    <w:p>
      <w:r>
        <w:t>- 인터뷰 일시: 2024년 4월 22일</w:t>
        <w:br/>
        <w:t>- 인터뷰이: 김서현 대표</w:t>
        <w:br/>
        <w:t>- 매장: 셀프브루 신촌점</w:t>
        <w:br/>
        <w:t>- 운영 기간: 1년 8개월</w:t>
      </w:r>
    </w:p>
    <w:p>
      <w:pPr>
        <w:pStyle w:val="Heading2"/>
      </w:pPr>
      <w:r>
        <w:t>인터뷰 내용</w:t>
      </w:r>
    </w:p>
    <w:p>
      <w:r>
        <w:rPr>
          <w:b/>
        </w:rPr>
        <w:t>Q1. 대학가에 무인카페를 연 이유는?</w:t>
      </w:r>
    </w:p>
    <w:p>
      <w:r>
        <w:t>A1. 대학가는 무인카페의 핵심 타겟인 MZ세대가 밀집해 있잖아요. 특히 신촌은 연세대, 서강대, 이화여대가 가까워서 학생 유동인구가 엄청나요. 젊은 층은 무인 시스템에 거부감이 없고, 오히려 비대면 서비스를 선호하는 경향이 있어서 잘 맞을 거라고 판단했죠.</w:t>
      </w:r>
    </w:p>
    <w:p/>
    <w:p>
      <w:r>
        <w:rPr>
          <w:b/>
        </w:rPr>
        <w:t>Q2. MZ세대를 공략하기 위한 특별한 전략이 있나요?</w:t>
      </w:r>
    </w:p>
    <w:p>
      <w:r>
        <w:t>A2. 인스타그래머블한 인테리어에 신경 썼어요. 네온사인이랑 포토존을 만들어서 SNS 공유를 유도했고요. 그리고 학생 할인을 적용해서 학생증 인증하면 10% 할인돼요. 앱으로 적립도 되고요. 시험기간에는 '밤샘 응원 세트' 같은 이벤트도 했어요.</w:t>
      </w:r>
    </w:p>
    <w:p/>
    <w:p>
      <w:r>
        <w:rPr>
          <w:b/>
        </w:rPr>
        <w:t>Q3. 계절별 매출 변동이 있나요?</w:t>
      </w:r>
    </w:p>
    <w:p>
      <w:r>
        <w:t>A3. 네, 확실히 있어요. 방학 때는 매출이 30-40% 정도 떨어져요. 특히 여름방학이 제일 힘들죠. 그래서 방학 시즌에는 배달 앱 입점이랑 주변 오피스 대상 마케팅을 강화해요. 반대로 시험기간에는 매출이 평소의 1.5배까지 올라가요.</w:t>
      </w:r>
    </w:p>
    <w:p/>
    <w:p>
      <w:r>
        <w:rPr>
          <w:b/>
        </w:rPr>
        <w:t>Q4. 실패했던 경험이 있다면?</w:t>
      </w:r>
    </w:p>
    <w:p>
      <w:r>
        <w:t>A4. 처음에 디저트 종류를 너무 많이 갖췄다가 폐기 손실이 심했어요. 무인이라 재고 관리가 어려운데, 다양한 디저트를 채워놓으니까 유통기한 관리가 안 되더라고요. 지금은 마카롱이랑 쿠키 정도만 두고, 나머지는 과자류 위주로 바꿨어요. 손실이 확 줄었죠.</w:t>
      </w:r>
    </w:p>
    <w:p/>
    <w:p>
      <w:r>
        <w:rPr>
          <w:b/>
        </w:rPr>
        <w:t>Q5. 앞으로의 계획은?</w:t>
      </w:r>
    </w:p>
    <w:p>
      <w:r>
        <w:t>A5. 지금 2호점 오픈 준비 중이에요. 이번에는 오피스 상권을 노리고 있어요. 대학가랑 오피스가 패턴이 다르거든요. 대학가는 밤 매출이 좋고, 오피스는 출근 시간이랑 점심 직후가 피크예요. 포트폴리오를 다양화해서 리스크를 분산하려고요.</w:t>
      </w:r>
    </w:p>
    <w:p/>
    <w:p>
      <w:pPr>
        <w:pStyle w:val="Heading2"/>
      </w:pPr>
      <w:r>
        <w:t>매장 정보</w:t>
      </w:r>
    </w:p>
    <w:p>
      <w:r>
        <w:t>- 위치: 서울시 서대문구 신촌로 141</w:t>
        <w:br/>
        <w:t>- 규모: 12평 (39.6㎡)</w:t>
        <w:br/>
        <w:t>- 월 매출: 750-850만원 (학기 중), 450-500만원 (방학)</w:t>
        <w:br/>
        <w:t>- 월 순이익: 280-320만원 (학기 중)</w:t>
        <w:br/>
        <w:t>- 주요 메뉴: 아메리카노(1,300원), 바닐라라떼(2,800원), 딸기라떼(3,200원)</w:t>
        <w:br/>
        <w:t>- 운영 시간: 24시간</w:t>
      </w:r>
    </w:p>
    <w:p/>
    <w:p>
      <w:r>
        <w:rPr>
          <w:i/>
        </w:rPr>
        <w:t>출처: startup-voice.co.kr/selfbrew-sinchon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