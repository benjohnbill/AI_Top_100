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무인카페 사장님 인터뷰: 커피봇365 홍대점</w:t>
      </w:r>
    </w:p>
    <w:p>
      <w:pPr>
        <w:pStyle w:val="Heading2"/>
      </w:pPr>
      <w:r>
        <w:t>기본 정보</w:t>
      </w:r>
    </w:p>
    <w:p>
      <w:r>
        <w:t>- 인터뷰 일시: 2024년 4월 15일</w:t>
        <w:br/>
        <w:t>- 인터뷰이: 박준호 대표</w:t>
        <w:br/>
        <w:t>- 매장: 커피봇365 홍대점</w:t>
        <w:br/>
        <w:t>- 운영 기간: 2년 3개월</w:t>
      </w:r>
    </w:p>
    <w:p>
      <w:pPr>
        <w:pStyle w:val="Heading2"/>
      </w:pPr>
      <w:r>
        <w:t>인터뷰 내용</w:t>
      </w:r>
    </w:p>
    <w:p>
      <w:r>
        <w:rPr>
          <w:b/>
        </w:rPr>
        <w:t>Q1. 무인카페 창업을 결심하게 된 계기는?</w:t>
      </w:r>
    </w:p>
    <w:p>
      <w:r>
        <w:t>A1. 직장 생활 10년 하다가 창업을 고민하던 중에 무인카페를 알게 됐어요. 인건비 부담이 적고 24시간 운영이 가능하다는 점이 매력적이었죠. 특히 홍대는 밤문화가 활발해서 심야 시간대 매출이 괜찮을 거라고 생각했어요.</w:t>
      </w:r>
    </w:p>
    <w:p/>
    <w:p>
      <w:r>
        <w:rPr>
          <w:b/>
        </w:rPr>
        <w:t>Q2. 입지 선정은 어떻게 하셨나요?</w:t>
      </w:r>
    </w:p>
    <w:p>
      <w:r>
        <w:t>A2. 홍대입구역에서 도보 5분 거리, 대학교 정문 근처를 선택했어요. 유동인구가 많고 특히 20-30대 비율이 높아서요. 월세는 250만원인데, 이 정도 위치치고는 괜찮은 편이에요. 1층 코너 자리라 노출도 좋고요.</w:t>
      </w:r>
    </w:p>
    <w:p/>
    <w:p>
      <w:r>
        <w:rPr>
          <w:b/>
        </w:rPr>
        <w:t>Q3. 하루 평균 매출은 어느 정도인가요?</w:t>
      </w:r>
    </w:p>
    <w:p>
      <w:r>
        <w:t>A3. 평일 기준 25-30만원, 주말은 40-45만원 정도예요. 월 평균으로 치면 900-1,000만원 수준이고, 순이익은 350-400만원 정도 됩니다. 시험기간에는 새벽 매출이 확 올라가요. 학생들이 밤새 공부하면서 커피를 많이 사가거든요.</w:t>
      </w:r>
    </w:p>
    <w:p/>
    <w:p>
      <w:r>
        <w:rPr>
          <w:b/>
        </w:rPr>
        <w:t>Q4. 운영하면서 가장 어려웠던 점은?</w:t>
      </w:r>
    </w:p>
    <w:p>
      <w:r>
        <w:t>A4. 기계 고장이 제일 힘들어요. 특히 결제 단말기나 커피 머신에 문제가 생기면 매출에 직접적인 타격이 크거든요. 그래서 지금은 A/S 업체랑 24시간 연락 가능한 계약을 해놨어요. 그리고 도난 문제도 있었는데, CCTV 강화하고 컵 디스펜서를 잠금식으로 바꾸니까 많이 줄었어요.</w:t>
      </w:r>
    </w:p>
    <w:p/>
    <w:p>
      <w:r>
        <w:rPr>
          <w:b/>
        </w:rPr>
        <w:t>Q5. 신규 창업자에게 조언 한마디?</w:t>
      </w:r>
    </w:p>
    <w:p>
      <w:r>
        <w:t>A5. 입지가 80%예요. 아무리 좋은 장비를 갖춰도 사람이 안 다니는 곳이면 안 돼요. 그리고 처음에는 직접 매장 관리를 자주 하세요. 청소 상태, 재료 소진 속도, 고객 동선 이런 걸 직접 눈으로 봐야 개선점이 보여요. 저도 처음 6개월은 하루에 2-3번씩 매장 갔었어요.</w:t>
      </w:r>
    </w:p>
    <w:p/>
    <w:p>
      <w:pPr>
        <w:pStyle w:val="Heading2"/>
      </w:pPr>
      <w:r>
        <w:t>매장 정보</w:t>
      </w:r>
    </w:p>
    <w:p>
      <w:r>
        <w:t>- 위치: 서울시 마포구 와우산로 94-1</w:t>
        <w:br/>
        <w:t>- 규모: 15평 (49.5㎡)</w:t>
        <w:br/>
        <w:t>- 월 매출: 900-1,000만원</w:t>
        <w:br/>
        <w:t>- 월 순이익: 350-400만원</w:t>
        <w:br/>
        <w:t>- 주요 메뉴: 아메리카노(1,500원), 카페라떼(2,500원), 바닐라라떼(3,000원)</w:t>
        <w:br/>
        <w:t>- 운영 시간: 24시간</w:t>
      </w:r>
    </w:p>
    <w:p/>
    <w:p>
      <w:r>
        <w:rPr>
          <w:i/>
        </w:rPr>
        <w:t>출처: cafe-interview.kr/coffebot365-hongdae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